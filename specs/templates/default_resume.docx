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John Doe</w:t>
      </w:r>
    </w:p>
    <w:p>
      <w:pPr>
        <w:spacing w:after="400"/>
      </w:pPr>
      <w:r>
        <w:t>Email: john.doe@example.com | Phone: 123-456-7890 | San Francisco, CA</w:t>
      </w:r>
    </w:p>
    <w:p>
      <w:pPr>
        <w:pStyle w:val="Heading1"/>
      </w:pPr>
      <w:r>
        <w:t>Professional Experience</w:t>
      </w:r>
    </w:p>
    <w:p>
      <w:pPr>
        <w:pStyle w:val="ListBullet"/>
      </w:pPr>
      <w:r>
        <w:t>- Worked as a backend dev at tech co.</w:t>
      </w:r>
    </w:p>
    <w:p>
      <w:pPr>
        <w:pStyle w:val="ListBullet"/>
      </w:pPr>
      <w:r>
        <w:t>- Developed database schemas and queries.</w:t>
      </w:r>
    </w:p>
    <w:p>
      <w:pPr>
        <w:pStyle w:val="ListBullet"/>
      </w:pPr>
      <w:r>
        <w:t>- Wrote python backend scripts.</w:t>
      </w:r>
    </w:p>
    <w:p>
      <w:pPr>
        <w:pStyle w:val="Heading1"/>
      </w:pPr>
      <w:r>
        <w:t>Skills Summary</w:t>
      </w:r>
    </w:p>
    <w:p>
      <w:r>
        <w:t>Python, FastAPI, SQL, Docker, HTML, JavaScript</w:t>
      </w:r>
    </w:p>
    <w:p>
      <w:pPr>
        <w:pStyle w:val="Heading1"/>
      </w:pPr>
      <w:r>
        <w:t>Education</w:t>
      </w:r>
    </w:p>
    <w:p>
      <w:r>
        <w:t>B.S. in Computer Science - State University (2018 - 2022)</w:t>
      </w:r>
    </w:p>
    <w:p>
      <w:pPr>
        <w:pStyle w:val="Heading1"/>
      </w:pPr>
      <w:r>
        <w:t>Certifications</w:t>
      </w:r>
    </w:p>
    <w:p>
      <w:r>
        <w:t>PostgreSQL Certified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